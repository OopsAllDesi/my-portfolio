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804" w:rsidRDefault="004D56AB">
      <w:pPr>
        <w:pStyle w:val="aa"/>
      </w:pPr>
      <w:r>
        <w:t>Your Name</w:t>
      </w:r>
    </w:p>
    <w:p w:rsidR="00E37804" w:rsidRDefault="004D56AB">
      <w:r>
        <w:t>Aspiring Assistant Director | Creative Business Student</w:t>
      </w:r>
      <w:r>
        <w:br/>
        <w:t>Leeuwarden, The Netherlands | your.email@example.com | www.yourportfolio.com</w:t>
      </w:r>
    </w:p>
    <w:p w:rsidR="00E37804" w:rsidRDefault="004D56AB">
      <w:pPr>
        <w:pStyle w:val="1"/>
      </w:pPr>
      <w:r>
        <w:t>Profile</w:t>
      </w:r>
    </w:p>
    <w:p w:rsidR="00E37804" w:rsidRDefault="004D56AB">
      <w:r>
        <w:t xml:space="preserve">Ambitious Creative Business student specializing in media production and directing. Skilled in </w:t>
      </w:r>
      <w:r>
        <w:t xml:space="preserve">pre-production planning, visual storytelling, and supporting directors and producers across all phases of production. I bring sharp organizational skills, creative drive, and hands-on experience in content development. Now seeking an 8–12 month internship </w:t>
      </w:r>
      <w:r>
        <w:t>as an Assistant Director Intern to build a directing career.</w:t>
      </w:r>
    </w:p>
    <w:p w:rsidR="00E37804" w:rsidRDefault="004D56AB">
      <w:pPr>
        <w:pStyle w:val="1"/>
      </w:pPr>
      <w:r>
        <w:t>Area of Expertise</w:t>
      </w:r>
    </w:p>
    <w:p w:rsidR="00E37804" w:rsidRDefault="004D56AB">
      <w:r>
        <w:t>• Assistant Directing</w:t>
      </w:r>
      <w:r>
        <w:br/>
        <w:t>• Film Production Logistics</w:t>
      </w:r>
      <w:r>
        <w:br/>
        <w:t>• Pre-Production Scheduling</w:t>
      </w:r>
      <w:r>
        <w:br/>
        <w:t>• Script Breakdown &amp; Storyboarding</w:t>
      </w:r>
      <w:r>
        <w:br/>
        <w:t>• Set Support &amp; Coordination</w:t>
      </w:r>
      <w:r>
        <w:br/>
        <w:t>• Production Notes &amp; Communication</w:t>
      </w:r>
      <w:r>
        <w:br/>
      </w:r>
      <w:r>
        <w:t>• Visual Storytelling</w:t>
      </w:r>
      <w:r>
        <w:br/>
        <w:t>• Media Research &amp; Prototyping</w:t>
      </w:r>
    </w:p>
    <w:p w:rsidR="00E37804" w:rsidRDefault="004D56AB">
      <w:pPr>
        <w:pStyle w:val="1"/>
      </w:pPr>
      <w:r>
        <w:t>Key Achievements</w:t>
      </w:r>
    </w:p>
    <w:p w:rsidR="00E37804" w:rsidRDefault="004D56AB">
      <w:r>
        <w:t>• Co-developed and pitched Arkavika, a creative business platform, during Profiles 1 with successful evaluation.</w:t>
      </w:r>
      <w:r>
        <w:br/>
        <w:t>• Directed short scripted projects and contributed to set planning and vi</w:t>
      </w:r>
      <w:r>
        <w:t>sual layout.</w:t>
      </w:r>
      <w:r>
        <w:br/>
        <w:t>• Developed an HTML-based personal website with dynamic features to reflect creative and technical work.</w:t>
      </w:r>
      <w:r>
        <w:br/>
        <w:t>• Completed Raspberry Pi visual display project showcasing coding + storytelling.</w:t>
      </w:r>
    </w:p>
    <w:p w:rsidR="00E37804" w:rsidRDefault="004D56AB">
      <w:pPr>
        <w:pStyle w:val="1"/>
      </w:pPr>
      <w:r>
        <w:t>Professional Experience</w:t>
      </w:r>
    </w:p>
    <w:p w:rsidR="00E37804" w:rsidRDefault="004D56AB">
      <w:r>
        <w:t>Media Producer &amp; Director Assist</w:t>
      </w:r>
      <w:r>
        <w:t>ant (Student Project)</w:t>
      </w:r>
      <w:r>
        <w:br/>
        <w:t>Profiles 1 – NHL Stenden | Sep 2024 – Jan 2025</w:t>
      </w:r>
      <w:r>
        <w:br/>
        <w:t>- Supported directing and production tasks for concept Arkavika</w:t>
      </w:r>
      <w:r>
        <w:br/>
        <w:t>- Organized production timelines, brainstormed visual concept, pitched to panel</w:t>
      </w:r>
      <w:r>
        <w:br/>
        <w:t>- Managed logistics and stakeholder researc</w:t>
      </w:r>
      <w:r>
        <w:t>h</w:t>
      </w:r>
    </w:p>
    <w:p w:rsidR="00E37804" w:rsidRDefault="004D56AB">
      <w:r>
        <w:lastRenderedPageBreak/>
        <w:t>Personal Website – Media Portfolio</w:t>
      </w:r>
      <w:r>
        <w:br/>
        <w:t>Independent | Feb 2025 – June 2025</w:t>
      </w:r>
      <w:r>
        <w:br/>
        <w:t>- Designed and built online portfolio using HTML, CSS, JS, Tailwind</w:t>
      </w:r>
      <w:r>
        <w:br/>
        <w:t>- Integrated smooth transitions, scroll animations, and multimedia content</w:t>
      </w:r>
      <w:r>
        <w:br/>
        <w:t>- Used for internship outreach and creati</w:t>
      </w:r>
      <w:r>
        <w:t>ve CV replacement</w:t>
      </w:r>
    </w:p>
    <w:p w:rsidR="00E37804" w:rsidRDefault="004D56AB">
      <w:pPr>
        <w:pStyle w:val="1"/>
      </w:pPr>
      <w:r>
        <w:t>Education</w:t>
      </w:r>
    </w:p>
    <w:p w:rsidR="00E37804" w:rsidRDefault="004D56AB">
      <w:r>
        <w:t>BA in Creative Business (English Track)</w:t>
      </w:r>
      <w:r>
        <w:br/>
        <w:t>NHL Stenden University of Applied Sciences – Leeuwarden, NL</w:t>
      </w:r>
      <w:r>
        <w:br/>
        <w:t>2019 – 2026 (Expected)</w:t>
      </w:r>
      <w:r>
        <w:br/>
        <w:t>- Specialization: Media Content Specialist</w:t>
      </w:r>
      <w:r>
        <w:br/>
        <w:t>- Focus: Production, Concepting, Visual Content</w:t>
      </w:r>
    </w:p>
    <w:p w:rsidR="00E37804" w:rsidRDefault="004D56AB">
      <w:pPr>
        <w:pStyle w:val="1"/>
      </w:pPr>
      <w:r>
        <w:t>Additional Inf</w:t>
      </w:r>
      <w:r>
        <w:t>ormation</w:t>
      </w:r>
    </w:p>
    <w:p w:rsidR="00E37804" w:rsidRDefault="004D56AB">
      <w:r>
        <w:t>Languages: Bulgarian (native), English (fluent), Russian</w:t>
      </w:r>
      <w:r>
        <w:t xml:space="preserve"> (basic- A1</w:t>
      </w:r>
      <w:bookmarkStart w:id="0" w:name="_GoBack"/>
      <w:bookmarkEnd w:id="0"/>
      <w:r>
        <w:t>)</w:t>
      </w:r>
      <w:r>
        <w:br/>
        <w:t>Tools: Adobe Suite, Canva, Figma, WordPress, DaVinci, Premiere Pro</w:t>
      </w:r>
      <w:r>
        <w:br/>
        <w:t>Technical: HTML, CSS, JS, Tailwind, Raspberry Pi</w:t>
      </w:r>
      <w:r>
        <w:br/>
        <w:t>Portfolio: www.yourportfolio.com</w:t>
      </w:r>
      <w:r>
        <w:br/>
        <w:t>Availability: 8–12 month internship</w:t>
      </w:r>
      <w:r>
        <w:t xml:space="preserve"> starting September 2025</w:t>
      </w:r>
    </w:p>
    <w:sectPr w:rsidR="00E378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6AB"/>
    <w:rsid w:val="00AA1D8D"/>
    <w:rsid w:val="00B47730"/>
    <w:rsid w:val="00CB0664"/>
    <w:rsid w:val="00E378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C09D3"/>
  <w14:defaultImageDpi w14:val="300"/>
  <w15:docId w15:val="{7B6B14AA-E090-4792-924A-26825151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3E6E05-CA8D-4121-A425-CCFA91D41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Desislava Tsvetanova</cp:lastModifiedBy>
  <cp:revision>2</cp:revision>
  <dcterms:created xsi:type="dcterms:W3CDTF">2013-12-23T23:15:00Z</dcterms:created>
  <dcterms:modified xsi:type="dcterms:W3CDTF">2025-07-02T20:14:00Z</dcterms:modified>
  <cp:category/>
</cp:coreProperties>
</file>